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7188"/>
      </w:tblGrid>
      <w:tr w:rsidR="006B00C9" w:rsidRPr="00366058" w14:paraId="51C586CC" w14:textId="77777777" w:rsidTr="00FA72A9">
        <w:trPr>
          <w:trHeight w:val="2127"/>
        </w:trPr>
        <w:tc>
          <w:tcPr>
            <w:tcW w:w="1668" w:type="dxa"/>
          </w:tcPr>
          <w:p w14:paraId="605F8693" w14:textId="77777777" w:rsidR="006B00C9" w:rsidRPr="00366058" w:rsidRDefault="006B00C9" w:rsidP="00FA72A9">
            <w:pPr>
              <w:pStyle w:val="Heading1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366058">
              <w:rPr>
                <w:rFonts w:ascii="Arial" w:hAnsi="Arial" w:cs="Arial"/>
                <w:color w:val="auto"/>
              </w:rPr>
              <w:fldChar w:fldCharType="begin"/>
            </w:r>
            <w:r w:rsidRPr="00366058">
              <w:rPr>
                <w:rFonts w:ascii="Arial" w:hAnsi="Arial" w:cs="Arial"/>
                <w:color w:val="auto"/>
              </w:rPr>
              <w:instrText xml:space="preserve"> INCLUDEPICTURE "https://katamata.wordpress.com/wp-content/uploads/2011/12/lambang-its-black-v1.png" \* MERGEFORMATINET </w:instrText>
            </w:r>
            <w:r w:rsidRPr="00366058">
              <w:rPr>
                <w:rFonts w:ascii="Arial" w:hAnsi="Arial" w:cs="Arial"/>
                <w:color w:val="auto"/>
              </w:rPr>
              <w:fldChar w:fldCharType="separate"/>
            </w:r>
            <w:r w:rsidRPr="00366058">
              <w:rPr>
                <w:rFonts w:ascii="Arial" w:hAnsi="Arial" w:cs="Arial"/>
                <w:noProof/>
                <w:color w:val="auto"/>
              </w:rPr>
              <w:drawing>
                <wp:inline distT="0" distB="0" distL="0" distR="0" wp14:anchorId="21D12856" wp14:editId="7005381E">
                  <wp:extent cx="960582" cy="960582"/>
                  <wp:effectExtent l="0" t="0" r="5080" b="5080"/>
                  <wp:docPr id="995587191" name="Picture 1" descr="Lambang dan Logo ITS, Kisah Gagap Brand Identity ala IT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mbang dan Logo ITS, Kisah Gagap Brand Identity ala IT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88" cy="104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66058">
              <w:rPr>
                <w:rFonts w:ascii="Arial" w:hAnsi="Arial" w:cs="Arial"/>
                <w:color w:val="auto"/>
              </w:rPr>
              <w:fldChar w:fldCharType="end"/>
            </w:r>
          </w:p>
        </w:tc>
        <w:tc>
          <w:tcPr>
            <w:tcW w:w="7188" w:type="dxa"/>
          </w:tcPr>
          <w:p w14:paraId="4BBAAFC3" w14:textId="77777777" w:rsidR="006B00C9" w:rsidRPr="00366058" w:rsidRDefault="006B00C9" w:rsidP="00FA72A9">
            <w:pPr>
              <w:pStyle w:val="Heading1"/>
              <w:spacing w:line="276" w:lineRule="auto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366058">
              <w:rPr>
                <w:rFonts w:ascii="Arial" w:hAnsi="Arial" w:cs="Arial"/>
                <w:color w:val="auto"/>
                <w:sz w:val="24"/>
                <w:szCs w:val="24"/>
              </w:rPr>
              <w:t>LEMBAR KERJA</w:t>
            </w:r>
          </w:p>
          <w:p w14:paraId="53F59711" w14:textId="77777777" w:rsidR="006B00C9" w:rsidRPr="00366058" w:rsidRDefault="006B00C9" w:rsidP="00FA72A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6058">
              <w:rPr>
                <w:rFonts w:ascii="Arial" w:hAnsi="Arial" w:cs="Arial"/>
                <w:b/>
                <w:bCs/>
                <w:sz w:val="24"/>
                <w:szCs w:val="24"/>
              </w:rPr>
              <w:t>DEPARTEMEN TEKNIK INFORMATIKA</w:t>
            </w:r>
          </w:p>
          <w:p w14:paraId="0FB14F1B" w14:textId="77777777" w:rsidR="006B00C9" w:rsidRPr="00366058" w:rsidRDefault="006B00C9" w:rsidP="00FA72A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6058">
              <w:rPr>
                <w:rFonts w:ascii="Arial" w:hAnsi="Arial" w:cs="Arial"/>
                <w:b/>
                <w:bCs/>
                <w:sz w:val="24"/>
                <w:szCs w:val="24"/>
              </w:rPr>
              <w:t>FAKULTAS TEKNOLOGI ELEKTRO DAN</w:t>
            </w:r>
          </w:p>
          <w:p w14:paraId="20346FD0" w14:textId="77777777" w:rsidR="006B00C9" w:rsidRPr="00366058" w:rsidRDefault="006B00C9" w:rsidP="00FA72A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6058">
              <w:rPr>
                <w:rFonts w:ascii="Arial" w:hAnsi="Arial" w:cs="Arial"/>
                <w:b/>
                <w:bCs/>
                <w:sz w:val="24"/>
                <w:szCs w:val="24"/>
              </w:rPr>
              <w:t>INFORMATIKA CERDAS</w:t>
            </w:r>
          </w:p>
          <w:p w14:paraId="16B25076" w14:textId="77777777" w:rsidR="006B00C9" w:rsidRPr="00366058" w:rsidRDefault="006B00C9" w:rsidP="00FA72A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6058">
              <w:rPr>
                <w:rFonts w:ascii="Arial" w:hAnsi="Arial" w:cs="Arial"/>
                <w:b/>
                <w:bCs/>
                <w:sz w:val="24"/>
                <w:szCs w:val="24"/>
              </w:rPr>
              <w:t>INSTITUT TEKNOLOGI SEPULUH NOPEMBER</w:t>
            </w:r>
          </w:p>
        </w:tc>
      </w:tr>
    </w:tbl>
    <w:p w14:paraId="1399114E" w14:textId="77777777" w:rsidR="006B00C9" w:rsidRDefault="006B00C9" w:rsidP="006B00C9">
      <w:pPr>
        <w:spacing w:after="0" w:line="360" w:lineRule="auto"/>
        <w:rPr>
          <w:rFonts w:ascii="Arial" w:hAnsi="Arial" w:cs="Arial"/>
        </w:rPr>
      </w:pPr>
    </w:p>
    <w:p w14:paraId="05FA7B26" w14:textId="6EC293FA" w:rsidR="006B00C9" w:rsidRPr="00366058" w:rsidRDefault="006B00C9" w:rsidP="006B00C9">
      <w:pPr>
        <w:spacing w:after="0" w:line="360" w:lineRule="auto"/>
        <w:rPr>
          <w:rFonts w:ascii="Arial" w:hAnsi="Arial" w:cs="Arial"/>
        </w:rPr>
      </w:pPr>
      <w:r w:rsidRPr="00366058">
        <w:rPr>
          <w:rFonts w:ascii="Arial" w:hAnsi="Arial" w:cs="Arial"/>
        </w:rPr>
        <w:t>Kode MK</w:t>
      </w:r>
      <w:r w:rsidRPr="00366058">
        <w:rPr>
          <w:rFonts w:ascii="Arial" w:hAnsi="Arial" w:cs="Arial"/>
        </w:rPr>
        <w:tab/>
        <w:t>: E</w:t>
      </w:r>
      <w:r w:rsidR="00D37C47">
        <w:rPr>
          <w:rFonts w:ascii="Arial" w:hAnsi="Arial" w:cs="Arial"/>
        </w:rPr>
        <w:t>A</w:t>
      </w:r>
      <w:r w:rsidRPr="00366058">
        <w:rPr>
          <w:rFonts w:ascii="Arial" w:hAnsi="Arial" w:cs="Arial"/>
        </w:rPr>
        <w:t>2</w:t>
      </w:r>
      <w:r w:rsidR="00D37C47">
        <w:rPr>
          <w:rFonts w:ascii="Arial" w:hAnsi="Arial" w:cs="Arial"/>
        </w:rPr>
        <w:t>43023</w:t>
      </w:r>
    </w:p>
    <w:p w14:paraId="75531B19" w14:textId="180059D5" w:rsidR="006B00C9" w:rsidRPr="00366058" w:rsidRDefault="006B00C9" w:rsidP="006B00C9">
      <w:pPr>
        <w:spacing w:after="0" w:line="360" w:lineRule="auto"/>
        <w:rPr>
          <w:rFonts w:ascii="Arial" w:hAnsi="Arial" w:cs="Arial"/>
        </w:rPr>
      </w:pPr>
      <w:r w:rsidRPr="00366058">
        <w:rPr>
          <w:rFonts w:ascii="Arial" w:hAnsi="Arial" w:cs="Arial"/>
        </w:rPr>
        <w:t>Mata Kuliah</w:t>
      </w:r>
      <w:r w:rsidRPr="00366058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>Pemrograman Berorientasi Objek</w:t>
      </w:r>
    </w:p>
    <w:p w14:paraId="10438B10" w14:textId="4CB45CCB" w:rsidR="006B00C9" w:rsidRPr="00366058" w:rsidRDefault="006B00C9" w:rsidP="006B00C9">
      <w:pPr>
        <w:spacing w:after="0" w:line="360" w:lineRule="auto"/>
        <w:rPr>
          <w:rFonts w:ascii="Arial" w:hAnsi="Arial" w:cs="Arial"/>
        </w:rPr>
      </w:pPr>
      <w:r w:rsidRPr="00366058">
        <w:rPr>
          <w:rFonts w:ascii="Arial" w:hAnsi="Arial" w:cs="Arial"/>
        </w:rPr>
        <w:t>Topik</w:t>
      </w:r>
      <w:r w:rsidRPr="00366058">
        <w:rPr>
          <w:rFonts w:ascii="Arial" w:hAnsi="Arial" w:cs="Arial"/>
        </w:rPr>
        <w:tab/>
      </w:r>
      <w:r w:rsidRPr="00366058">
        <w:rPr>
          <w:rFonts w:ascii="Arial" w:hAnsi="Arial" w:cs="Arial"/>
        </w:rPr>
        <w:tab/>
        <w:t xml:space="preserve">: </w:t>
      </w:r>
      <w:r w:rsidR="000A5543">
        <w:rPr>
          <w:rFonts w:ascii="Arial" w:hAnsi="Arial" w:cs="Arial"/>
        </w:rPr>
        <w:t>Mengindentifikasi Objek dan Kelas</w:t>
      </w:r>
    </w:p>
    <w:p w14:paraId="0A3A8FC0" w14:textId="77777777" w:rsidR="006B00C9" w:rsidRPr="00366058" w:rsidRDefault="006B00C9" w:rsidP="006B00C9">
      <w:pPr>
        <w:spacing w:after="0" w:line="360" w:lineRule="auto"/>
        <w:rPr>
          <w:rFonts w:ascii="Arial" w:hAnsi="Arial" w:cs="Arial"/>
        </w:rPr>
      </w:pPr>
      <w:r w:rsidRPr="00366058">
        <w:rPr>
          <w:rFonts w:ascii="Arial" w:hAnsi="Arial" w:cs="Arial"/>
        </w:rPr>
        <w:t>Nama</w:t>
      </w:r>
      <w:r w:rsidRPr="00366058">
        <w:rPr>
          <w:rFonts w:ascii="Arial" w:hAnsi="Arial" w:cs="Arial"/>
        </w:rPr>
        <w:tab/>
      </w:r>
      <w:r w:rsidRPr="00366058">
        <w:rPr>
          <w:rFonts w:ascii="Arial" w:hAnsi="Arial" w:cs="Arial"/>
        </w:rPr>
        <w:tab/>
        <w:t>: …</w:t>
      </w:r>
    </w:p>
    <w:p w14:paraId="03A96F4D" w14:textId="77777777" w:rsidR="006B00C9" w:rsidRPr="00366058" w:rsidRDefault="006B00C9" w:rsidP="006B00C9">
      <w:pPr>
        <w:spacing w:after="0" w:line="360" w:lineRule="auto"/>
        <w:rPr>
          <w:rFonts w:ascii="Arial" w:hAnsi="Arial" w:cs="Arial"/>
        </w:rPr>
      </w:pPr>
      <w:r w:rsidRPr="00366058">
        <w:rPr>
          <w:rFonts w:ascii="Arial" w:hAnsi="Arial" w:cs="Arial"/>
        </w:rPr>
        <w:t>NRP</w:t>
      </w:r>
      <w:r w:rsidRPr="00366058">
        <w:rPr>
          <w:rFonts w:ascii="Arial" w:hAnsi="Arial" w:cs="Arial"/>
        </w:rPr>
        <w:tab/>
      </w:r>
      <w:r w:rsidRPr="00366058">
        <w:rPr>
          <w:rFonts w:ascii="Arial" w:hAnsi="Arial" w:cs="Arial"/>
        </w:rPr>
        <w:tab/>
        <w:t>: …</w:t>
      </w:r>
    </w:p>
    <w:p w14:paraId="126FA6D2" w14:textId="77777777" w:rsidR="006B00C9" w:rsidRDefault="006B00C9">
      <w:pPr>
        <w:rPr>
          <w:rFonts w:ascii="Arial" w:hAnsi="Arial" w:cs="Arial"/>
        </w:rPr>
      </w:pPr>
    </w:p>
    <w:p w14:paraId="794038FE" w14:textId="77777777" w:rsidR="00326F38" w:rsidRPr="00692F4E" w:rsidRDefault="00326F38" w:rsidP="00326F38">
      <w:pPr>
        <w:rPr>
          <w:rFonts w:ascii="Arial" w:hAnsi="Arial" w:cs="Arial"/>
          <w:b/>
          <w:bCs/>
          <w:sz w:val="24"/>
          <w:szCs w:val="24"/>
        </w:rPr>
      </w:pPr>
      <w:r w:rsidRPr="00692F4E">
        <w:rPr>
          <w:rFonts w:ascii="Arial" w:hAnsi="Arial" w:cs="Arial"/>
          <w:b/>
          <w:bCs/>
          <w:sz w:val="24"/>
          <w:szCs w:val="24"/>
        </w:rPr>
        <w:t>Instruksi:</w:t>
      </w:r>
    </w:p>
    <w:p w14:paraId="4F146E43" w14:textId="77777777" w:rsidR="006A6A79" w:rsidRDefault="00000000" w:rsidP="00F17569">
      <w:pPr>
        <w:jc w:val="both"/>
        <w:rPr>
          <w:rFonts w:ascii="Arial" w:hAnsi="Arial" w:cs="Arial"/>
        </w:rPr>
      </w:pPr>
      <w:r w:rsidRPr="006B00C9">
        <w:rPr>
          <w:rFonts w:ascii="Arial" w:hAnsi="Arial" w:cs="Arial"/>
        </w:rPr>
        <w:t>Bacalah soal cerita berikut dengan cermat. Untuk setiap soal, lakukan langkah-langkah berikut:</w:t>
      </w:r>
    </w:p>
    <w:p w14:paraId="299319AE" w14:textId="7DDFABE4" w:rsidR="006A6A79" w:rsidRPr="006A6A79" w:rsidRDefault="00000000" w:rsidP="006A6A7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A6A79">
        <w:rPr>
          <w:rFonts w:ascii="Arial" w:hAnsi="Arial" w:cs="Arial"/>
        </w:rPr>
        <w:t xml:space="preserve">Identifikasi objek utama dalam </w:t>
      </w:r>
      <w:r w:rsidR="00464566">
        <w:rPr>
          <w:rFonts w:ascii="Arial" w:hAnsi="Arial" w:cs="Arial"/>
        </w:rPr>
        <w:t>soal</w:t>
      </w:r>
      <w:r w:rsidRPr="006A6A79">
        <w:rPr>
          <w:rFonts w:ascii="Arial" w:hAnsi="Arial" w:cs="Arial"/>
        </w:rPr>
        <w:t>.</w:t>
      </w:r>
    </w:p>
    <w:p w14:paraId="1CF44DB6" w14:textId="77777777" w:rsidR="006A6A79" w:rsidRPr="006A6A79" w:rsidRDefault="00000000" w:rsidP="006A6A7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A6A79">
        <w:rPr>
          <w:rFonts w:ascii="Arial" w:hAnsi="Arial" w:cs="Arial"/>
        </w:rPr>
        <w:t>Tentukan atribut dan behavior (perilaku) dari objek tersebut.</w:t>
      </w:r>
    </w:p>
    <w:p w14:paraId="70F81423" w14:textId="77777777" w:rsidR="006A6A79" w:rsidRPr="006A6A79" w:rsidRDefault="00000000" w:rsidP="006A6A7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A6A79">
        <w:rPr>
          <w:rFonts w:ascii="Arial" w:hAnsi="Arial" w:cs="Arial"/>
        </w:rPr>
        <w:t>Buat diagram UML Class sederhana.</w:t>
      </w:r>
    </w:p>
    <w:p w14:paraId="6016EBBF" w14:textId="77777777" w:rsidR="006A6A79" w:rsidRDefault="00000000" w:rsidP="006A6A7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A6A79">
        <w:rPr>
          <w:rFonts w:ascii="Arial" w:hAnsi="Arial" w:cs="Arial"/>
        </w:rPr>
        <w:t>Implementasikan class dalam kode Python.</w:t>
      </w:r>
    </w:p>
    <w:p w14:paraId="750D565F" w14:textId="3E550E6B" w:rsidR="00096CA1" w:rsidRDefault="00000000" w:rsidP="006A6A7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A6A79">
        <w:rPr>
          <w:rFonts w:ascii="Arial" w:hAnsi="Arial" w:cs="Arial"/>
        </w:rPr>
        <w:t>Instansiasi objek dari class dan beri nilai atributnya.</w:t>
      </w:r>
    </w:p>
    <w:p w14:paraId="57686EE6" w14:textId="77777777" w:rsidR="006A6A79" w:rsidRPr="006A6A79" w:rsidRDefault="006A6A79" w:rsidP="007061F0">
      <w:pPr>
        <w:pStyle w:val="ListParagraph"/>
        <w:rPr>
          <w:rFonts w:ascii="Arial" w:hAnsi="Arial" w:cs="Arial"/>
        </w:rPr>
      </w:pPr>
    </w:p>
    <w:p w14:paraId="58D75B72" w14:textId="58DBF795" w:rsidR="007061F0" w:rsidRPr="007061F0" w:rsidRDefault="00000000" w:rsidP="007061F0">
      <w:pPr>
        <w:pStyle w:val="Heading2"/>
        <w:spacing w:after="240"/>
        <w:rPr>
          <w:rFonts w:ascii="Arial" w:hAnsi="Arial" w:cs="Arial"/>
          <w:color w:val="auto"/>
          <w:sz w:val="24"/>
          <w:szCs w:val="24"/>
        </w:rPr>
      </w:pPr>
      <w:r w:rsidRPr="007061F0">
        <w:rPr>
          <w:rFonts w:ascii="Arial" w:hAnsi="Arial" w:cs="Arial"/>
          <w:color w:val="auto"/>
          <w:sz w:val="24"/>
          <w:szCs w:val="24"/>
        </w:rPr>
        <w:t>Soal 1</w:t>
      </w:r>
    </w:p>
    <w:p w14:paraId="657917DA" w14:textId="1E5873E7" w:rsidR="00096CA1" w:rsidRPr="006B00C9" w:rsidRDefault="00000000" w:rsidP="006A7CF4">
      <w:pPr>
        <w:jc w:val="both"/>
        <w:rPr>
          <w:rFonts w:ascii="Arial" w:hAnsi="Arial" w:cs="Arial"/>
        </w:rPr>
      </w:pPr>
      <w:r w:rsidRPr="006B00C9">
        <w:rPr>
          <w:rFonts w:ascii="Arial" w:hAnsi="Arial" w:cs="Arial"/>
        </w:rPr>
        <w:t>Sebuah toko buku menjual berbagai jenis buku. Setiap buku memiliki judul, penulis, dan</w:t>
      </w:r>
      <w:r w:rsidR="006A6A79">
        <w:rPr>
          <w:rFonts w:ascii="Arial" w:hAnsi="Arial" w:cs="Arial"/>
        </w:rPr>
        <w:t xml:space="preserve"> </w:t>
      </w:r>
      <w:r w:rsidRPr="006B00C9">
        <w:rPr>
          <w:rFonts w:ascii="Arial" w:hAnsi="Arial" w:cs="Arial"/>
        </w:rPr>
        <w:t>harga. Buku dapat ditampilkan informasinya melalui method tampilkan_info().</w:t>
      </w:r>
    </w:p>
    <w:p w14:paraId="7195051F" w14:textId="77777777" w:rsidR="00096CA1" w:rsidRPr="006B00C9" w:rsidRDefault="00000000">
      <w:pPr>
        <w:rPr>
          <w:rFonts w:ascii="Arial" w:hAnsi="Arial" w:cs="Arial"/>
        </w:rPr>
      </w:pPr>
      <w:r w:rsidRPr="006B00C9">
        <w:rPr>
          <w:rFonts w:ascii="Arial" w:hAnsi="Arial" w:cs="Arial"/>
        </w:rPr>
        <w:t>Langkah-langkah pengerjaan:</w:t>
      </w:r>
    </w:p>
    <w:p w14:paraId="7CF26AEC" w14:textId="2710A488" w:rsidR="00096CA1" w:rsidRPr="006B00C9" w:rsidRDefault="00000000" w:rsidP="006A6A79">
      <w:pPr>
        <w:pStyle w:val="ListBullet"/>
        <w:numPr>
          <w:ilvl w:val="0"/>
          <w:numId w:val="11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Identifikasi objek, atribut, dan behavior.</w:t>
      </w:r>
    </w:p>
    <w:p w14:paraId="7AFCD8E4" w14:textId="599899E3" w:rsidR="00096CA1" w:rsidRPr="006B00C9" w:rsidRDefault="00000000" w:rsidP="006A6A79">
      <w:pPr>
        <w:pStyle w:val="ListBullet"/>
        <w:numPr>
          <w:ilvl w:val="0"/>
          <w:numId w:val="11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Gambar UML Class Diagram-nya.</w:t>
      </w:r>
    </w:p>
    <w:p w14:paraId="51199817" w14:textId="3888C5E2" w:rsidR="00096CA1" w:rsidRPr="006B00C9" w:rsidRDefault="00000000" w:rsidP="006A6A79">
      <w:pPr>
        <w:pStyle w:val="ListBullet"/>
        <w:numPr>
          <w:ilvl w:val="0"/>
          <w:numId w:val="11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Tulis deklarasi class dalam Python.</w:t>
      </w:r>
    </w:p>
    <w:p w14:paraId="5DEC8E88" w14:textId="187027E0" w:rsidR="00096CA1" w:rsidRPr="006B00C9" w:rsidRDefault="00000000" w:rsidP="006A6A79">
      <w:pPr>
        <w:pStyle w:val="ListBullet"/>
        <w:numPr>
          <w:ilvl w:val="0"/>
          <w:numId w:val="11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Instansiasi objek dan isi nilai atributnya.</w:t>
      </w:r>
    </w:p>
    <w:p w14:paraId="5724F1FD" w14:textId="5004CFE5" w:rsidR="00096CA1" w:rsidRPr="006B00C9" w:rsidRDefault="00000000" w:rsidP="006A6A79">
      <w:pPr>
        <w:pStyle w:val="ListBullet"/>
        <w:numPr>
          <w:ilvl w:val="0"/>
          <w:numId w:val="11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Tambahkan minimal satu method yang mencerminkan behavior.</w:t>
      </w:r>
    </w:p>
    <w:p w14:paraId="3F64570B" w14:textId="77777777" w:rsidR="00096CA1" w:rsidRPr="006B00C9" w:rsidRDefault="00096CA1">
      <w:pPr>
        <w:rPr>
          <w:rFonts w:ascii="Arial" w:hAnsi="Arial" w:cs="Arial"/>
        </w:rPr>
      </w:pPr>
    </w:p>
    <w:p w14:paraId="076C1C90" w14:textId="77777777" w:rsidR="00096CA1" w:rsidRPr="007061F0" w:rsidRDefault="00000000" w:rsidP="007061F0">
      <w:pPr>
        <w:pStyle w:val="Heading2"/>
        <w:spacing w:after="240"/>
        <w:rPr>
          <w:rFonts w:ascii="Arial" w:hAnsi="Arial" w:cs="Arial"/>
          <w:color w:val="auto"/>
          <w:sz w:val="24"/>
          <w:szCs w:val="24"/>
        </w:rPr>
      </w:pPr>
      <w:r w:rsidRPr="007061F0">
        <w:rPr>
          <w:rFonts w:ascii="Arial" w:hAnsi="Arial" w:cs="Arial"/>
          <w:color w:val="auto"/>
          <w:sz w:val="24"/>
          <w:szCs w:val="24"/>
        </w:rPr>
        <w:lastRenderedPageBreak/>
        <w:t>Soal 2</w:t>
      </w:r>
    </w:p>
    <w:p w14:paraId="59907270" w14:textId="77777777" w:rsidR="00096CA1" w:rsidRPr="006B00C9" w:rsidRDefault="00000000" w:rsidP="006A7CF4">
      <w:pPr>
        <w:jc w:val="both"/>
        <w:rPr>
          <w:rFonts w:ascii="Arial" w:hAnsi="Arial" w:cs="Arial"/>
        </w:rPr>
      </w:pPr>
      <w:r w:rsidRPr="006B00C9">
        <w:rPr>
          <w:rFonts w:ascii="Arial" w:hAnsi="Arial" w:cs="Arial"/>
        </w:rPr>
        <w:t>Sebuah aplikasi cuaca menampilkan data suhu harian. Setiap entri data memiliki tanggal, suhu maksimum, dan suhu minimum. Objek dapat menampilkan ringkasan melalui method tampilkan_ringkasan().</w:t>
      </w:r>
    </w:p>
    <w:p w14:paraId="15832063" w14:textId="77777777" w:rsidR="00096CA1" w:rsidRPr="006B00C9" w:rsidRDefault="00000000">
      <w:pPr>
        <w:rPr>
          <w:rFonts w:ascii="Arial" w:hAnsi="Arial" w:cs="Arial"/>
        </w:rPr>
      </w:pPr>
      <w:r w:rsidRPr="006B00C9">
        <w:rPr>
          <w:rFonts w:ascii="Arial" w:hAnsi="Arial" w:cs="Arial"/>
        </w:rPr>
        <w:t>Langkah-langkah pengerjaan:</w:t>
      </w:r>
    </w:p>
    <w:p w14:paraId="5B1F0ACC" w14:textId="77777777" w:rsidR="006A6A79" w:rsidRPr="006B00C9" w:rsidRDefault="006A6A79" w:rsidP="006A6A79">
      <w:pPr>
        <w:pStyle w:val="ListBullet"/>
        <w:numPr>
          <w:ilvl w:val="0"/>
          <w:numId w:val="12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Identifikasi objek, atribut, dan behavior.</w:t>
      </w:r>
    </w:p>
    <w:p w14:paraId="50EE0BB3" w14:textId="77777777" w:rsidR="006A6A79" w:rsidRPr="006B00C9" w:rsidRDefault="006A6A79" w:rsidP="006A6A79">
      <w:pPr>
        <w:pStyle w:val="ListBullet"/>
        <w:numPr>
          <w:ilvl w:val="0"/>
          <w:numId w:val="12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Gambar UML Class Diagram-nya.</w:t>
      </w:r>
    </w:p>
    <w:p w14:paraId="5743B8D4" w14:textId="77777777" w:rsidR="006A6A79" w:rsidRPr="006B00C9" w:rsidRDefault="006A6A79" w:rsidP="006A6A79">
      <w:pPr>
        <w:pStyle w:val="ListBullet"/>
        <w:numPr>
          <w:ilvl w:val="0"/>
          <w:numId w:val="12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Tulis deklarasi class dalam Python.</w:t>
      </w:r>
    </w:p>
    <w:p w14:paraId="5C167EF2" w14:textId="77777777" w:rsidR="006A6A79" w:rsidRPr="006B00C9" w:rsidRDefault="006A6A79" w:rsidP="006A6A79">
      <w:pPr>
        <w:pStyle w:val="ListBullet"/>
        <w:numPr>
          <w:ilvl w:val="0"/>
          <w:numId w:val="12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Instansiasi objek dan isi nilai atributnya.</w:t>
      </w:r>
    </w:p>
    <w:p w14:paraId="6610F343" w14:textId="77777777" w:rsidR="006A6A79" w:rsidRPr="006B00C9" w:rsidRDefault="006A6A79" w:rsidP="006A6A79">
      <w:pPr>
        <w:pStyle w:val="ListBullet"/>
        <w:numPr>
          <w:ilvl w:val="0"/>
          <w:numId w:val="12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Tambahkan minimal satu method yang mencerminkan behavior.</w:t>
      </w:r>
    </w:p>
    <w:p w14:paraId="3E6ADA5C" w14:textId="77777777" w:rsidR="00096CA1" w:rsidRPr="006B00C9" w:rsidRDefault="00096CA1">
      <w:pPr>
        <w:rPr>
          <w:rFonts w:ascii="Arial" w:hAnsi="Arial" w:cs="Arial"/>
        </w:rPr>
      </w:pPr>
    </w:p>
    <w:p w14:paraId="2447DE1B" w14:textId="77777777" w:rsidR="00096CA1" w:rsidRPr="007061F0" w:rsidRDefault="00000000" w:rsidP="007061F0">
      <w:pPr>
        <w:pStyle w:val="Heading2"/>
        <w:spacing w:after="240"/>
        <w:rPr>
          <w:rFonts w:ascii="Arial" w:hAnsi="Arial" w:cs="Arial"/>
          <w:color w:val="auto"/>
          <w:sz w:val="24"/>
          <w:szCs w:val="24"/>
        </w:rPr>
      </w:pPr>
      <w:r w:rsidRPr="007061F0">
        <w:rPr>
          <w:rFonts w:ascii="Arial" w:hAnsi="Arial" w:cs="Arial"/>
          <w:color w:val="auto"/>
          <w:sz w:val="24"/>
          <w:szCs w:val="24"/>
        </w:rPr>
        <w:t>Soal 3</w:t>
      </w:r>
    </w:p>
    <w:p w14:paraId="74206DC0" w14:textId="77777777" w:rsidR="00096CA1" w:rsidRPr="006B00C9" w:rsidRDefault="00000000">
      <w:pPr>
        <w:rPr>
          <w:rFonts w:ascii="Arial" w:hAnsi="Arial" w:cs="Arial"/>
        </w:rPr>
      </w:pPr>
      <w:r w:rsidRPr="006B00C9">
        <w:rPr>
          <w:rFonts w:ascii="Arial" w:hAnsi="Arial" w:cs="Arial"/>
        </w:rPr>
        <w:t>Dalam sebuah permainan, terdapat karakter pemain. Setiap pemain memiliki nama, level, dan poin nyawa. Pemain dapat melakukan aksi menyerang() dan menyembuhkan().</w:t>
      </w:r>
    </w:p>
    <w:p w14:paraId="1B1F4495" w14:textId="77777777" w:rsidR="00096CA1" w:rsidRPr="006B00C9" w:rsidRDefault="00000000">
      <w:pPr>
        <w:rPr>
          <w:rFonts w:ascii="Arial" w:hAnsi="Arial" w:cs="Arial"/>
        </w:rPr>
      </w:pPr>
      <w:r w:rsidRPr="006B00C9">
        <w:rPr>
          <w:rFonts w:ascii="Arial" w:hAnsi="Arial" w:cs="Arial"/>
        </w:rPr>
        <w:t>Langkah-langkah pengerjaan:</w:t>
      </w:r>
    </w:p>
    <w:p w14:paraId="375B6EFC" w14:textId="77777777" w:rsidR="006A6A79" w:rsidRPr="006B00C9" w:rsidRDefault="006A6A79" w:rsidP="006A6A79">
      <w:pPr>
        <w:pStyle w:val="ListBullet"/>
        <w:numPr>
          <w:ilvl w:val="0"/>
          <w:numId w:val="13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Identifikasi objek, atribut, dan behavior.</w:t>
      </w:r>
    </w:p>
    <w:p w14:paraId="49BD787D" w14:textId="77777777" w:rsidR="006A6A79" w:rsidRPr="006B00C9" w:rsidRDefault="006A6A79" w:rsidP="006A6A79">
      <w:pPr>
        <w:pStyle w:val="ListBullet"/>
        <w:numPr>
          <w:ilvl w:val="0"/>
          <w:numId w:val="13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Gambar UML Class Diagram-nya.</w:t>
      </w:r>
    </w:p>
    <w:p w14:paraId="04C41D12" w14:textId="77777777" w:rsidR="006A6A79" w:rsidRPr="006B00C9" w:rsidRDefault="006A6A79" w:rsidP="006A6A79">
      <w:pPr>
        <w:pStyle w:val="ListBullet"/>
        <w:numPr>
          <w:ilvl w:val="0"/>
          <w:numId w:val="13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Tulis deklarasi class dalam Python.</w:t>
      </w:r>
    </w:p>
    <w:p w14:paraId="729BDDDA" w14:textId="77777777" w:rsidR="006A6A79" w:rsidRPr="006B00C9" w:rsidRDefault="006A6A79" w:rsidP="006A6A79">
      <w:pPr>
        <w:pStyle w:val="ListBullet"/>
        <w:numPr>
          <w:ilvl w:val="0"/>
          <w:numId w:val="13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Instansiasi objek dan isi nilai atributnya.</w:t>
      </w:r>
    </w:p>
    <w:p w14:paraId="609AFBBD" w14:textId="77777777" w:rsidR="006A6A79" w:rsidRPr="006B00C9" w:rsidRDefault="006A6A79" w:rsidP="006A6A79">
      <w:pPr>
        <w:pStyle w:val="ListBullet"/>
        <w:numPr>
          <w:ilvl w:val="0"/>
          <w:numId w:val="13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Tambahkan minimal satu method yang mencerminkan behavior.</w:t>
      </w:r>
    </w:p>
    <w:p w14:paraId="1FAB9A9E" w14:textId="77777777" w:rsidR="00096CA1" w:rsidRPr="006B00C9" w:rsidRDefault="00096CA1">
      <w:pPr>
        <w:rPr>
          <w:rFonts w:ascii="Arial" w:hAnsi="Arial" w:cs="Arial"/>
        </w:rPr>
      </w:pPr>
    </w:p>
    <w:p w14:paraId="15575593" w14:textId="77777777" w:rsidR="00096CA1" w:rsidRPr="007061F0" w:rsidRDefault="00000000" w:rsidP="007061F0">
      <w:pPr>
        <w:pStyle w:val="Heading2"/>
        <w:spacing w:after="240"/>
        <w:rPr>
          <w:rFonts w:ascii="Arial" w:hAnsi="Arial" w:cs="Arial"/>
          <w:color w:val="auto"/>
          <w:sz w:val="24"/>
          <w:szCs w:val="24"/>
        </w:rPr>
      </w:pPr>
      <w:r w:rsidRPr="007061F0">
        <w:rPr>
          <w:rFonts w:ascii="Arial" w:hAnsi="Arial" w:cs="Arial"/>
          <w:color w:val="auto"/>
          <w:sz w:val="24"/>
          <w:szCs w:val="24"/>
        </w:rPr>
        <w:t>Soal 4</w:t>
      </w:r>
    </w:p>
    <w:p w14:paraId="527AA864" w14:textId="77777777" w:rsidR="00096CA1" w:rsidRPr="006B00C9" w:rsidRDefault="00000000">
      <w:pPr>
        <w:rPr>
          <w:rFonts w:ascii="Arial" w:hAnsi="Arial" w:cs="Arial"/>
        </w:rPr>
      </w:pPr>
      <w:r w:rsidRPr="006B00C9">
        <w:rPr>
          <w:rFonts w:ascii="Arial" w:hAnsi="Arial" w:cs="Arial"/>
        </w:rPr>
        <w:t>Sistem perpustakaan menyimpan data anggota. Setiap anggota memiliki nama, nomor anggota, dan status aktif atau tidak. Anggota dapat memperbarui status melalui method aktifkan() dan nonaktifkan().</w:t>
      </w:r>
    </w:p>
    <w:p w14:paraId="469AE2D0" w14:textId="77777777" w:rsidR="00096CA1" w:rsidRPr="006B00C9" w:rsidRDefault="00000000">
      <w:pPr>
        <w:rPr>
          <w:rFonts w:ascii="Arial" w:hAnsi="Arial" w:cs="Arial"/>
        </w:rPr>
      </w:pPr>
      <w:r w:rsidRPr="006B00C9">
        <w:rPr>
          <w:rFonts w:ascii="Arial" w:hAnsi="Arial" w:cs="Arial"/>
        </w:rPr>
        <w:t>Langkah-langkah pengerjaan:</w:t>
      </w:r>
    </w:p>
    <w:p w14:paraId="1E97294D" w14:textId="77777777" w:rsidR="006A6A79" w:rsidRPr="006B00C9" w:rsidRDefault="006A6A79" w:rsidP="006A6A79">
      <w:pPr>
        <w:pStyle w:val="ListBullet"/>
        <w:numPr>
          <w:ilvl w:val="0"/>
          <w:numId w:val="14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Identifikasi objek, atribut, dan behavior.</w:t>
      </w:r>
    </w:p>
    <w:p w14:paraId="28182AFE" w14:textId="77777777" w:rsidR="006A6A79" w:rsidRPr="006B00C9" w:rsidRDefault="006A6A79" w:rsidP="006A6A79">
      <w:pPr>
        <w:pStyle w:val="ListBullet"/>
        <w:numPr>
          <w:ilvl w:val="0"/>
          <w:numId w:val="14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Gambar UML Class Diagram-nya.</w:t>
      </w:r>
    </w:p>
    <w:p w14:paraId="423618B5" w14:textId="77777777" w:rsidR="006A6A79" w:rsidRPr="006B00C9" w:rsidRDefault="006A6A79" w:rsidP="006A6A79">
      <w:pPr>
        <w:pStyle w:val="ListBullet"/>
        <w:numPr>
          <w:ilvl w:val="0"/>
          <w:numId w:val="14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Tulis deklarasi class dalam Python.</w:t>
      </w:r>
    </w:p>
    <w:p w14:paraId="305EA7B4" w14:textId="77777777" w:rsidR="006A6A79" w:rsidRPr="006B00C9" w:rsidRDefault="006A6A79" w:rsidP="006A6A79">
      <w:pPr>
        <w:pStyle w:val="ListBullet"/>
        <w:numPr>
          <w:ilvl w:val="0"/>
          <w:numId w:val="14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Instansiasi objek dan isi nilai atributnya.</w:t>
      </w:r>
    </w:p>
    <w:p w14:paraId="3A5476F6" w14:textId="77777777" w:rsidR="006A6A79" w:rsidRPr="006B00C9" w:rsidRDefault="006A6A79" w:rsidP="006A6A79">
      <w:pPr>
        <w:pStyle w:val="ListBullet"/>
        <w:numPr>
          <w:ilvl w:val="0"/>
          <w:numId w:val="14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Tambahkan minimal satu method yang mencerminkan behavior.</w:t>
      </w:r>
    </w:p>
    <w:p w14:paraId="64D33405" w14:textId="77777777" w:rsidR="00096CA1" w:rsidRPr="006B00C9" w:rsidRDefault="00096CA1">
      <w:pPr>
        <w:rPr>
          <w:rFonts w:ascii="Arial" w:hAnsi="Arial" w:cs="Arial"/>
        </w:rPr>
      </w:pPr>
    </w:p>
    <w:p w14:paraId="157F8D3E" w14:textId="77777777" w:rsidR="00096CA1" w:rsidRPr="007061F0" w:rsidRDefault="00000000" w:rsidP="007061F0">
      <w:pPr>
        <w:pStyle w:val="Heading2"/>
        <w:spacing w:after="240"/>
        <w:rPr>
          <w:rFonts w:ascii="Arial" w:hAnsi="Arial" w:cs="Arial"/>
          <w:color w:val="auto"/>
          <w:sz w:val="24"/>
          <w:szCs w:val="24"/>
        </w:rPr>
      </w:pPr>
      <w:r w:rsidRPr="007061F0">
        <w:rPr>
          <w:rFonts w:ascii="Arial" w:hAnsi="Arial" w:cs="Arial"/>
          <w:color w:val="auto"/>
          <w:sz w:val="24"/>
          <w:szCs w:val="24"/>
        </w:rPr>
        <w:lastRenderedPageBreak/>
        <w:t>Soal 5</w:t>
      </w:r>
    </w:p>
    <w:p w14:paraId="595A4CCD" w14:textId="77777777" w:rsidR="00096CA1" w:rsidRPr="006B00C9" w:rsidRDefault="00000000">
      <w:pPr>
        <w:rPr>
          <w:rFonts w:ascii="Arial" w:hAnsi="Arial" w:cs="Arial"/>
        </w:rPr>
      </w:pPr>
      <w:r w:rsidRPr="006B00C9">
        <w:rPr>
          <w:rFonts w:ascii="Arial" w:hAnsi="Arial" w:cs="Arial"/>
        </w:rPr>
        <w:t>Sebuah sistem pembayaran menyimpan informasi transaksi. Transaksi memiliki ID, jumlah, dan status. Transaksi dapat diselesaikan() atau dibatalkan().</w:t>
      </w:r>
    </w:p>
    <w:p w14:paraId="78414709" w14:textId="77777777" w:rsidR="00096CA1" w:rsidRPr="006B00C9" w:rsidRDefault="00000000">
      <w:pPr>
        <w:rPr>
          <w:rFonts w:ascii="Arial" w:hAnsi="Arial" w:cs="Arial"/>
        </w:rPr>
      </w:pPr>
      <w:r w:rsidRPr="006B00C9">
        <w:rPr>
          <w:rFonts w:ascii="Arial" w:hAnsi="Arial" w:cs="Arial"/>
        </w:rPr>
        <w:t>Langkah-langkah pengerjaan:</w:t>
      </w:r>
    </w:p>
    <w:p w14:paraId="15B1F7A8" w14:textId="77777777" w:rsidR="006A6A79" w:rsidRPr="006B00C9" w:rsidRDefault="006A6A79" w:rsidP="006A6A79">
      <w:pPr>
        <w:pStyle w:val="ListBullet"/>
        <w:numPr>
          <w:ilvl w:val="0"/>
          <w:numId w:val="15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Identifikasi objek, atribut, dan behavior.</w:t>
      </w:r>
    </w:p>
    <w:p w14:paraId="67769FDA" w14:textId="77777777" w:rsidR="006A6A79" w:rsidRPr="006B00C9" w:rsidRDefault="006A6A79" w:rsidP="006A6A79">
      <w:pPr>
        <w:pStyle w:val="ListBullet"/>
        <w:numPr>
          <w:ilvl w:val="0"/>
          <w:numId w:val="15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Gambar UML Class Diagram-nya.</w:t>
      </w:r>
    </w:p>
    <w:p w14:paraId="4CDF5466" w14:textId="77777777" w:rsidR="006A6A79" w:rsidRPr="006B00C9" w:rsidRDefault="006A6A79" w:rsidP="006A6A79">
      <w:pPr>
        <w:pStyle w:val="ListBullet"/>
        <w:numPr>
          <w:ilvl w:val="0"/>
          <w:numId w:val="15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Tulis deklarasi class dalam Python.</w:t>
      </w:r>
    </w:p>
    <w:p w14:paraId="2EB59D9B" w14:textId="77777777" w:rsidR="006A6A79" w:rsidRPr="006B00C9" w:rsidRDefault="006A6A79" w:rsidP="006A6A79">
      <w:pPr>
        <w:pStyle w:val="ListBullet"/>
        <w:numPr>
          <w:ilvl w:val="0"/>
          <w:numId w:val="15"/>
        </w:numPr>
        <w:rPr>
          <w:rFonts w:ascii="Arial" w:hAnsi="Arial" w:cs="Arial"/>
        </w:rPr>
      </w:pPr>
      <w:r w:rsidRPr="006B00C9">
        <w:rPr>
          <w:rFonts w:ascii="Arial" w:hAnsi="Arial" w:cs="Arial"/>
        </w:rPr>
        <w:t>Instansiasi objek dan isi nilai atributnya.</w:t>
      </w:r>
    </w:p>
    <w:p w14:paraId="5B6D913B" w14:textId="7A293113" w:rsidR="00096CA1" w:rsidRDefault="006A6A79" w:rsidP="007D42F4">
      <w:pPr>
        <w:pStyle w:val="ListBullet"/>
        <w:numPr>
          <w:ilvl w:val="0"/>
          <w:numId w:val="15"/>
        </w:numPr>
        <w:rPr>
          <w:rFonts w:ascii="Arial" w:hAnsi="Arial" w:cs="Arial"/>
        </w:rPr>
      </w:pPr>
      <w:r w:rsidRPr="007D42F4">
        <w:rPr>
          <w:rFonts w:ascii="Arial" w:hAnsi="Arial" w:cs="Arial"/>
        </w:rPr>
        <w:t>Tambahkan minimal satu method yang mencerminkan behavior.</w:t>
      </w:r>
    </w:p>
    <w:p w14:paraId="2BB2B563" w14:textId="77777777" w:rsidR="007D42F4" w:rsidRDefault="007D42F4" w:rsidP="007D42F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6512C9B" w14:textId="77777777" w:rsidR="007D42F4" w:rsidRDefault="007D42F4" w:rsidP="007D42F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CECA17B" w14:textId="77777777" w:rsidR="007D42F4" w:rsidRDefault="007D42F4" w:rsidP="007D42F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5DAA00E" w14:textId="63F26E85" w:rsidR="007D42F4" w:rsidRPr="007D42F4" w:rsidRDefault="007D42F4" w:rsidP="00D72D63">
      <w:pPr>
        <w:pStyle w:val="ListBullet"/>
        <w:numPr>
          <w:ilvl w:val="0"/>
          <w:numId w:val="0"/>
        </w:numPr>
        <w:ind w:left="360" w:hanging="360"/>
        <w:jc w:val="center"/>
        <w:rPr>
          <w:rFonts w:ascii="Arial" w:hAnsi="Arial" w:cs="Arial"/>
        </w:rPr>
      </w:pPr>
      <w:r>
        <w:rPr>
          <w:rFonts w:ascii="Arial" w:hAnsi="Arial" w:cs="Arial"/>
        </w:rPr>
        <w:t>=== Selesai ===</w:t>
      </w:r>
    </w:p>
    <w:sectPr w:rsidR="007D42F4" w:rsidRPr="007D42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75316"/>
    <w:multiLevelType w:val="hybridMultilevel"/>
    <w:tmpl w:val="D7B6FB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396B64"/>
    <w:multiLevelType w:val="hybridMultilevel"/>
    <w:tmpl w:val="D7B6FB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877EB"/>
    <w:multiLevelType w:val="hybridMultilevel"/>
    <w:tmpl w:val="D7B6FB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F765E"/>
    <w:multiLevelType w:val="hybridMultilevel"/>
    <w:tmpl w:val="80A26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C6AF9"/>
    <w:multiLevelType w:val="hybridMultilevel"/>
    <w:tmpl w:val="D7B6FB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30942"/>
    <w:multiLevelType w:val="hybridMultilevel"/>
    <w:tmpl w:val="D7B6FB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620942">
    <w:abstractNumId w:val="8"/>
  </w:num>
  <w:num w:numId="2" w16cid:durableId="2099054632">
    <w:abstractNumId w:val="6"/>
  </w:num>
  <w:num w:numId="3" w16cid:durableId="909581989">
    <w:abstractNumId w:val="5"/>
  </w:num>
  <w:num w:numId="4" w16cid:durableId="2017267082">
    <w:abstractNumId w:val="4"/>
  </w:num>
  <w:num w:numId="5" w16cid:durableId="91629405">
    <w:abstractNumId w:val="7"/>
  </w:num>
  <w:num w:numId="6" w16cid:durableId="1223325782">
    <w:abstractNumId w:val="3"/>
  </w:num>
  <w:num w:numId="7" w16cid:durableId="901015116">
    <w:abstractNumId w:val="2"/>
  </w:num>
  <w:num w:numId="8" w16cid:durableId="1906211793">
    <w:abstractNumId w:val="1"/>
  </w:num>
  <w:num w:numId="9" w16cid:durableId="1792746495">
    <w:abstractNumId w:val="0"/>
  </w:num>
  <w:num w:numId="10" w16cid:durableId="194463563">
    <w:abstractNumId w:val="12"/>
  </w:num>
  <w:num w:numId="11" w16cid:durableId="1034966070">
    <w:abstractNumId w:val="14"/>
  </w:num>
  <w:num w:numId="12" w16cid:durableId="1018506117">
    <w:abstractNumId w:val="9"/>
  </w:num>
  <w:num w:numId="13" w16cid:durableId="1136799827">
    <w:abstractNumId w:val="11"/>
  </w:num>
  <w:num w:numId="14" w16cid:durableId="572620525">
    <w:abstractNumId w:val="10"/>
  </w:num>
  <w:num w:numId="15" w16cid:durableId="7177081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A1"/>
    <w:rsid w:val="000A5543"/>
    <w:rsid w:val="0015074B"/>
    <w:rsid w:val="0029639D"/>
    <w:rsid w:val="00326F38"/>
    <w:rsid w:val="00326F90"/>
    <w:rsid w:val="00464566"/>
    <w:rsid w:val="00692F4E"/>
    <w:rsid w:val="006A6A79"/>
    <w:rsid w:val="006A7CF4"/>
    <w:rsid w:val="006B00C9"/>
    <w:rsid w:val="007061F0"/>
    <w:rsid w:val="007D42F4"/>
    <w:rsid w:val="00AA1D8D"/>
    <w:rsid w:val="00B47730"/>
    <w:rsid w:val="00CB0664"/>
    <w:rsid w:val="00D37C47"/>
    <w:rsid w:val="00D40BFA"/>
    <w:rsid w:val="00D72D63"/>
    <w:rsid w:val="00F17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5A29A"/>
  <w14:defaultImageDpi w14:val="300"/>
  <w15:docId w15:val="{39EA9FD3-5D7F-6E42-B468-0E1A2CE7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Rizky Januar Akbar</cp:lastModifiedBy>
  <cp:revision>15</cp:revision>
  <dcterms:created xsi:type="dcterms:W3CDTF">2013-12-23T23:15:00Z</dcterms:created>
  <dcterms:modified xsi:type="dcterms:W3CDTF">2025-09-08T04:32:00Z</dcterms:modified>
  <cp:category/>
</cp:coreProperties>
</file>